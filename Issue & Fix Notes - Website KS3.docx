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0B2545"/>
          <w:sz w:val="46"/>
        </w:rPr>
        <w:t>Issue &amp; Fix Notes</w:t>
      </w:r>
    </w:p>
    <w:p>
      <w:pPr>
        <w:spacing w:after="280"/>
      </w:pPr>
      <w:r>
        <w:rPr>
          <w:rFonts w:ascii="Calibri" w:hAnsi="Calibri"/>
          <w:b/>
          <w:i w:val="0"/>
          <w:color w:val="2E74B5"/>
          <w:sz w:val="26"/>
        </w:rPr>
        <w:t>Website Koperasi KS3</w:t>
      </w:r>
    </w:p>
    <w:tbl>
      <w:tblPr>
        <w:tblStyle w:val="TableGrid"/>
        <w:tblW w:type="auto" w:w="0"/>
        <w:tblLayout w:type="fixed"/>
        <w:tblLook w:firstColumn="1" w:firstRow="1" w:lastColumn="0" w:lastRow="0" w:noHBand="0" w:noVBand="1" w:val="04A0"/>
      </w:tblPr>
      <w:tblGrid>
        <w:gridCol w:w="1800"/>
        <w:gridCol w:w="7560"/>
      </w:tblGrid>
      <w:tr>
        <w:tc>
          <w:tcPr>
            <w:tcW w:type="dxa" w:w="1800"/>
            <w:tcMar>
              <w:top w:w="80" w:type="dxa"/>
              <w:start w:w="120" w:type="dxa"/>
              <w:bottom w:w="80" w:type="dxa"/>
              <w:end w:w="120" w:type="dxa"/>
            </w:tcMar>
            <w:shd w:fill="E8EEF5"/>
          </w:tcPr>
          <w:p>
            <w:pPr>
              <w:spacing w:after="0"/>
            </w:pPr>
            <w:r>
              <w:rPr>
                <w:rFonts w:ascii="Calibri" w:hAnsi="Calibri"/>
                <w:b/>
                <w:i w:val="0"/>
                <w:color w:val="1F2937"/>
                <w:sz w:val="19"/>
              </w:rPr>
              <w:t>Tanggal</w:t>
            </w:r>
          </w:p>
        </w:tc>
        <w:tc>
          <w:tcPr>
            <w:tcW w:type="dxa" w:w="7560"/>
            <w:tcMar>
              <w:top w:w="80" w:type="dxa"/>
              <w:start w:w="120" w:type="dxa"/>
              <w:bottom w:w="80" w:type="dxa"/>
              <w:end w:w="120" w:type="dxa"/>
            </w:tcMar>
          </w:tcPr>
          <w:p>
            <w:pPr>
              <w:spacing w:after="0"/>
            </w:pPr>
            <w:r>
              <w:rPr>
                <w:rFonts w:ascii="Calibri" w:hAnsi="Calibri"/>
                <w:b w:val="0"/>
                <w:i w:val="0"/>
                <w:color w:val="1F2937"/>
                <w:sz w:val="19"/>
              </w:rPr>
              <w:t>1 Agustus 2026</w:t>
            </w:r>
          </w:p>
        </w:tc>
      </w:tr>
      <w:tr>
        <w:tc>
          <w:tcPr>
            <w:tcW w:type="dxa" w:w="1800"/>
            <w:tcMar>
              <w:top w:w="80" w:type="dxa"/>
              <w:start w:w="120" w:type="dxa"/>
              <w:bottom w:w="80" w:type="dxa"/>
              <w:end w:w="120" w:type="dxa"/>
            </w:tcMar>
            <w:shd w:fill="E8EEF5"/>
          </w:tcPr>
          <w:p>
            <w:pPr>
              <w:spacing w:after="0"/>
            </w:pPr>
            <w:r>
              <w:rPr>
                <w:rFonts w:ascii="Calibri" w:hAnsi="Calibri"/>
                <w:b/>
                <w:i w:val="0"/>
                <w:color w:val="1F2937"/>
                <w:sz w:val="19"/>
              </w:rPr>
              <w:t>Tujuan</w:t>
            </w:r>
          </w:p>
        </w:tc>
        <w:tc>
          <w:tcPr>
            <w:tcW w:type="dxa" w:w="7560"/>
            <w:tcMar>
              <w:top w:w="80" w:type="dxa"/>
              <w:start w:w="120" w:type="dxa"/>
              <w:bottom w:w="80" w:type="dxa"/>
              <w:end w:w="120" w:type="dxa"/>
            </w:tcMar>
          </w:tcPr>
          <w:p>
            <w:pPr>
              <w:spacing w:after="0"/>
            </w:pPr>
            <w:r>
              <w:rPr>
                <w:rFonts w:ascii="Calibri" w:hAnsi="Calibri"/>
                <w:b w:val="0"/>
                <w:i w:val="0"/>
                <w:color w:val="1F2937"/>
                <w:sz w:val="19"/>
              </w:rPr>
              <w:t>Rekap perbaikan, konfirmasi, dan bukti implementasi</w:t>
            </w:r>
          </w:p>
        </w:tc>
      </w:tr>
      <w:tr>
        <w:tc>
          <w:tcPr>
            <w:tcW w:type="dxa" w:w="1800"/>
            <w:tcMar>
              <w:top w:w="80" w:type="dxa"/>
              <w:start w:w="120" w:type="dxa"/>
              <w:bottom w:w="80" w:type="dxa"/>
              <w:end w:w="120" w:type="dxa"/>
            </w:tcMar>
            <w:shd w:fill="E8EEF5"/>
          </w:tcPr>
          <w:p>
            <w:pPr>
              <w:spacing w:after="0"/>
            </w:pPr>
            <w:r>
              <w:rPr>
                <w:rFonts w:ascii="Calibri" w:hAnsi="Calibri"/>
                <w:b/>
                <w:i w:val="0"/>
                <w:color w:val="1F2937"/>
                <w:sz w:val="19"/>
              </w:rPr>
              <w:t>Status dokumen</w:t>
            </w:r>
          </w:p>
        </w:tc>
        <w:tc>
          <w:tcPr>
            <w:tcW w:type="dxa" w:w="7560"/>
            <w:tcMar>
              <w:top w:w="80" w:type="dxa"/>
              <w:start w:w="120" w:type="dxa"/>
              <w:bottom w:w="80" w:type="dxa"/>
              <w:end w:w="120" w:type="dxa"/>
            </w:tcMar>
          </w:tcPr>
          <w:p>
            <w:pPr>
              <w:spacing w:after="0"/>
            </w:pPr>
            <w:r>
              <w:rPr>
                <w:rFonts w:ascii="Calibri" w:hAnsi="Calibri"/>
                <w:b w:val="0"/>
                <w:i w:val="0"/>
                <w:color w:val="1F2937"/>
                <w:sz w:val="19"/>
              </w:rPr>
              <w:t>Berjalan — siap dilengkapi screenshot dan jawaban</w:t>
            </w:r>
          </w:p>
        </w:tc>
      </w:tr>
    </w:tbl>
    <w:p>
      <w:pPr>
        <w:spacing w:before="200" w:after="160" w:line="264" w:lineRule="auto"/>
      </w:pPr>
      <w:r>
        <w:rPr>
          <w:rFonts w:ascii="Calibri" w:hAnsi="Calibri"/>
          <w:b w:val="0"/>
          <w:i w:val="0"/>
          <w:color w:val="4B5563"/>
          <w:sz w:val="19"/>
        </w:rPr>
        <w:t>Cara pakai: setiap item dapat diberi status, dilampiri screenshot sebelum/sesudah, lalu pertanyaan yang masih terbuka diisi pada kolom catatan/jawaban.</w:t>
      </w:r>
    </w:p>
    <w:p>
      <w:pPr>
        <w:keepNext/>
        <w:spacing w:before="300" w:after="140"/>
      </w:pPr>
      <w:r>
        <w:rPr>
          <w:rFonts w:ascii="Calibri" w:hAnsi="Calibri"/>
          <w:b/>
          <w:i w:val="0"/>
          <w:color w:val="1F4D78"/>
          <w:sz w:val="28"/>
        </w:rPr>
        <w:t>A. Website dan Konten</w:t>
      </w: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01</w:t>
            </w:r>
          </w:p>
          <w:p>
            <w:pPr>
              <w:spacing w:after="0"/>
            </w:pPr>
            <w:r>
              <w:rPr>
                <w:rFonts w:ascii="Calibri" w:hAnsi="Calibri"/>
                <w:b/>
                <w:i w:val="0"/>
                <w:color w:val="4B5563"/>
                <w:sz w:val="17"/>
              </w:rPr>
              <w:t>Website — Header</w:t>
            </w:r>
          </w:p>
        </w:tc>
        <w:tc>
          <w:tcPr>
            <w:tcW w:type="dxa" w:w="7710"/>
            <w:tcMar>
              <w:top w:w="80" w:type="dxa"/>
              <w:start w:w="120" w:type="dxa"/>
              <w:bottom w:w="80" w:type="dxa"/>
              <w:end w:w="120" w:type="dxa"/>
            </w:tcMar>
          </w:tcPr>
          <w:p>
            <w:pPr>
              <w:spacing w:after="40"/>
            </w:pPr>
            <w:r>
              <w:rPr>
                <w:rFonts w:ascii="Calibri" w:hAnsi="Calibri"/>
                <w:b/>
                <w:i w:val="0"/>
                <w:color w:val="1F2937"/>
                <w:sz w:val="20"/>
              </w:rPr>
              <w:t>Hapus alamat kantor pada bagian kanan atas header.</w:t>
            </w:r>
          </w:p>
          <w:p>
            <w:pPr>
              <w:spacing w:after="20"/>
            </w:pPr>
            <w:r>
              <w:rPr>
                <w:rFonts w:ascii="Calibri" w:hAnsi="Calibri"/>
                <w:b/>
                <w:i w:val="0"/>
                <w:color w:val="374151"/>
                <w:sz w:val="18"/>
              </w:rPr>
              <w:t xml:space="preserve">Tipe: </w:t>
            </w:r>
            <w:r>
              <w:rPr>
                <w:rFonts w:ascii="Calibri" w:hAnsi="Calibri"/>
                <w:b w:val="0"/>
                <w:i w:val="0"/>
                <w:color w:val="374151"/>
                <w:sz w:val="18"/>
              </w:rPr>
              <w:t>Perbaikan</w:t>
            </w:r>
          </w:p>
          <w:p>
            <w:pPr>
              <w:spacing w:after="20"/>
            </w:pPr>
            <w:r>
              <w:rPr>
                <w:rFonts w:ascii="Calibri" w:hAnsi="Calibri"/>
                <w:b/>
                <w:i w:val="0"/>
                <w:color w:val="374151"/>
                <w:sz w:val="18"/>
              </w:rPr>
              <w:t xml:space="preserve">Status: </w:t>
            </w:r>
            <w:r>
              <w:rPr>
                <w:rFonts w:ascii="Calibri" w:hAnsi="Calibri"/>
                <w:b w:val="0"/>
                <w:i w:val="0"/>
                <w:color w:val="374151"/>
                <w:sz w:val="18"/>
              </w:rPr>
              <w:t>Selesai</w:t>
            </w:r>
          </w:p>
          <w:p>
            <w:pPr>
              <w:spacing w:after="20"/>
            </w:pPr>
            <w:r>
              <w:rPr>
                <w:rFonts w:ascii="Calibri" w:hAnsi="Calibri"/>
                <w:b/>
                <w:i w:val="0"/>
                <w:color w:val="374151"/>
                <w:sz w:val="18"/>
              </w:rPr>
              <w:t xml:space="preserve">Catatan: </w:t>
            </w:r>
            <w:r>
              <w:rPr>
                <w:rFonts w:ascii="Calibri" w:hAnsi="Calibri"/>
                <w:b w:val="0"/>
                <w:i w:val="0"/>
                <w:color w:val="374151"/>
                <w:sz w:val="18"/>
              </w:rPr>
              <w:t>Elemen alamat sudah dihapus dari header.</w:t>
            </w:r>
          </w:p>
          <w:p>
            <w:pPr>
              <w:spacing w:after="20"/>
            </w:pPr>
            <w:r>
              <w:rPr>
                <w:rFonts w:ascii="Calibri" w:hAnsi="Calibri"/>
                <w:b/>
                <w:i w:val="0"/>
                <w:color w:val="374151"/>
                <w:sz w:val="18"/>
              </w:rPr>
              <w:t xml:space="preserve">Bukti / jawaban: </w:t>
            </w:r>
            <w:r>
              <w:rPr>
                <w:rFonts w:ascii="Calibri" w:hAnsi="Calibri"/>
                <w:b w:val="0"/>
                <w:i w:val="0"/>
                <w:color w:val="374151"/>
                <w:sz w:val="18"/>
              </w:rPr>
              <w:t>Lampirkan screenshot header terbaru.</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02</w:t>
            </w:r>
          </w:p>
          <w:p>
            <w:pPr>
              <w:spacing w:after="0"/>
            </w:pPr>
            <w:r>
              <w:rPr>
                <w:rFonts w:ascii="Calibri" w:hAnsi="Calibri"/>
                <w:b/>
                <w:i w:val="0"/>
                <w:color w:val="4B5563"/>
                <w:sz w:val="17"/>
              </w:rPr>
              <w:t>Website — Header</w:t>
            </w:r>
          </w:p>
        </w:tc>
        <w:tc>
          <w:tcPr>
            <w:tcW w:type="dxa" w:w="7710"/>
            <w:tcMar>
              <w:top w:w="80" w:type="dxa"/>
              <w:start w:w="120" w:type="dxa"/>
              <w:bottom w:w="80" w:type="dxa"/>
              <w:end w:w="120" w:type="dxa"/>
            </w:tcMar>
          </w:tcPr>
          <w:p>
            <w:pPr>
              <w:spacing w:after="40"/>
            </w:pPr>
            <w:r>
              <w:rPr>
                <w:rFonts w:ascii="Calibri" w:hAnsi="Calibri"/>
                <w:b/>
                <w:i w:val="0"/>
                <w:color w:val="1F2937"/>
                <w:sz w:val="20"/>
              </w:rPr>
              <w:t>Hapus tulisan dan indikator hijau “Koperasi KS3” pada sisi kiri atas header.</w:t>
            </w:r>
          </w:p>
          <w:p>
            <w:pPr>
              <w:spacing w:after="20"/>
            </w:pPr>
            <w:r>
              <w:rPr>
                <w:rFonts w:ascii="Calibri" w:hAnsi="Calibri"/>
                <w:b/>
                <w:i w:val="0"/>
                <w:color w:val="374151"/>
                <w:sz w:val="18"/>
              </w:rPr>
              <w:t xml:space="preserve">Tipe: </w:t>
            </w:r>
            <w:r>
              <w:rPr>
                <w:rFonts w:ascii="Calibri" w:hAnsi="Calibri"/>
                <w:b w:val="0"/>
                <w:i w:val="0"/>
                <w:color w:val="374151"/>
                <w:sz w:val="18"/>
              </w:rPr>
              <w:t>Perbaikan</w:t>
            </w:r>
          </w:p>
          <w:p>
            <w:pPr>
              <w:spacing w:after="20"/>
            </w:pPr>
            <w:r>
              <w:rPr>
                <w:rFonts w:ascii="Calibri" w:hAnsi="Calibri"/>
                <w:b/>
                <w:i w:val="0"/>
                <w:color w:val="374151"/>
                <w:sz w:val="18"/>
              </w:rPr>
              <w:t xml:space="preserve">Status: </w:t>
            </w:r>
            <w:r>
              <w:rPr>
                <w:rFonts w:ascii="Calibri" w:hAnsi="Calibri"/>
                <w:b w:val="0"/>
                <w:i w:val="0"/>
                <w:color w:val="374151"/>
                <w:sz w:val="18"/>
              </w:rPr>
              <w:t>Selesai</w:t>
            </w:r>
          </w:p>
          <w:p>
            <w:pPr>
              <w:spacing w:after="20"/>
            </w:pPr>
            <w:r>
              <w:rPr>
                <w:rFonts w:ascii="Calibri" w:hAnsi="Calibri"/>
                <w:b/>
                <w:i w:val="0"/>
                <w:color w:val="374151"/>
                <w:sz w:val="18"/>
              </w:rPr>
              <w:t xml:space="preserve">Catatan: </w:t>
            </w:r>
            <w:r>
              <w:rPr>
                <w:rFonts w:ascii="Calibri" w:hAnsi="Calibri"/>
                <w:b w:val="0"/>
                <w:i w:val="0"/>
                <w:color w:val="374151"/>
                <w:sz w:val="18"/>
              </w:rPr>
              <w:t>Indikator dan teks sudah dihapus dari header.</w:t>
            </w:r>
          </w:p>
          <w:p>
            <w:pPr>
              <w:spacing w:after="20"/>
            </w:pPr>
            <w:r>
              <w:rPr>
                <w:rFonts w:ascii="Calibri" w:hAnsi="Calibri"/>
                <w:b/>
                <w:i w:val="0"/>
                <w:color w:val="374151"/>
                <w:sz w:val="18"/>
              </w:rPr>
              <w:t xml:space="preserve">Bukti / jawaban: </w:t>
            </w:r>
            <w:r>
              <w:rPr>
                <w:rFonts w:ascii="Calibri" w:hAnsi="Calibri"/>
                <w:b w:val="0"/>
                <w:i w:val="0"/>
                <w:color w:val="374151"/>
                <w:sz w:val="18"/>
              </w:rPr>
              <w:t>Lampirkan screenshot header terbaru.</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03</w:t>
            </w:r>
          </w:p>
          <w:p>
            <w:pPr>
              <w:spacing w:after="0"/>
            </w:pPr>
            <w:r>
              <w:rPr>
                <w:rFonts w:ascii="Calibri" w:hAnsi="Calibri"/>
                <w:b/>
                <w:i w:val="0"/>
                <w:color w:val="4B5563"/>
                <w:sz w:val="17"/>
              </w:rPr>
              <w:t>Website — Kontak</w:t>
            </w:r>
          </w:p>
        </w:tc>
        <w:tc>
          <w:tcPr>
            <w:tcW w:type="dxa" w:w="7710"/>
            <w:tcMar>
              <w:top w:w="80" w:type="dxa"/>
              <w:start w:w="120" w:type="dxa"/>
              <w:bottom w:w="80" w:type="dxa"/>
              <w:end w:w="120" w:type="dxa"/>
            </w:tcMar>
          </w:tcPr>
          <w:p>
            <w:pPr>
              <w:spacing w:after="40"/>
            </w:pPr>
            <w:r>
              <w:rPr>
                <w:rFonts w:ascii="Calibri" w:hAnsi="Calibri"/>
                <w:b/>
                <w:i w:val="0"/>
                <w:color w:val="1F2937"/>
                <w:sz w:val="20"/>
              </w:rPr>
              <w:t>Logo WhatsApp di bagian pertanyaan: apakah dapat diarahkan ke chat WhatsApp dari nomor yang dicantumkan?</w:t>
            </w:r>
          </w:p>
          <w:p>
            <w:pPr>
              <w:spacing w:after="20"/>
            </w:pPr>
            <w:r>
              <w:rPr>
                <w:rFonts w:ascii="Calibri" w:hAnsi="Calibri"/>
                <w:b/>
                <w:i w:val="0"/>
                <w:color w:val="374151"/>
                <w:sz w:val="18"/>
              </w:rPr>
              <w:t xml:space="preserve">Tipe: </w:t>
            </w:r>
            <w:r>
              <w:rPr>
                <w:rFonts w:ascii="Calibri" w:hAnsi="Calibri"/>
                <w:b w:val="0"/>
                <w:i w:val="0"/>
                <w:color w:val="374151"/>
                <w:sz w:val="18"/>
              </w:rPr>
              <w:t>Pertanyaan</w:t>
            </w:r>
          </w:p>
          <w:p>
            <w:pPr>
              <w:spacing w:after="20"/>
            </w:pPr>
            <w:r>
              <w:rPr>
                <w:rFonts w:ascii="Calibri" w:hAnsi="Calibri"/>
                <w:b/>
                <w:i w:val="0"/>
                <w:color w:val="374151"/>
                <w:sz w:val="18"/>
              </w:rPr>
              <w:t xml:space="preserve">Status: </w:t>
            </w:r>
            <w:r>
              <w:rPr>
                <w:rFonts w:ascii="Calibri" w:hAnsi="Calibri"/>
                <w:b w:val="0"/>
                <w:i w:val="0"/>
                <w:color w:val="374151"/>
                <w:sz w:val="18"/>
              </w:rPr>
              <w:t>Butuh jawaban</w:t>
            </w:r>
          </w:p>
          <w:p>
            <w:pPr>
              <w:spacing w:after="20"/>
            </w:pPr>
            <w:r>
              <w:rPr>
                <w:rFonts w:ascii="Calibri" w:hAnsi="Calibri"/>
                <w:b/>
                <w:i w:val="0"/>
                <w:color w:val="374151"/>
                <w:sz w:val="18"/>
              </w:rPr>
              <w:t xml:space="preserve">Catatan: </w:t>
            </w:r>
            <w:r>
              <w:rPr>
                <w:rFonts w:ascii="Calibri" w:hAnsi="Calibri"/>
                <w:b w:val="0"/>
                <w:i w:val="0"/>
                <w:color w:val="374151"/>
                <w:sz w:val="18"/>
              </w:rPr>
              <w:t>Konfirmasi nomor WhatsApp dan format pesan pembuka bila diperlukan.</w:t>
            </w:r>
          </w:p>
          <w:p>
            <w:pPr>
              <w:spacing w:after="20"/>
            </w:pPr>
            <w:r>
              <w:rPr>
                <w:rFonts w:ascii="Calibri" w:hAnsi="Calibri"/>
                <w:b/>
                <w:i w:val="0"/>
                <w:color w:val="374151"/>
                <w:sz w:val="18"/>
              </w:rPr>
              <w:t xml:space="preserve">Bukti / jawaban: </w:t>
            </w:r>
            <w:r>
              <w:rPr>
                <w:rFonts w:ascii="Calibri" w:hAnsi="Calibri"/>
                <w:b w:val="0"/>
                <w:i w:val="0"/>
                <w:color w:val="374151"/>
                <w:sz w:val="18"/>
              </w:rPr>
              <w:t>Jawaban/keputusan: ______________________________</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04</w:t>
            </w:r>
          </w:p>
          <w:p>
            <w:pPr>
              <w:spacing w:after="0"/>
            </w:pPr>
            <w:r>
              <w:rPr>
                <w:rFonts w:ascii="Calibri" w:hAnsi="Calibri"/>
                <w:b/>
                <w:i w:val="0"/>
                <w:color w:val="4B5563"/>
                <w:sz w:val="17"/>
              </w:rPr>
              <w:t>Website — Home</w:t>
            </w:r>
          </w:p>
        </w:tc>
        <w:tc>
          <w:tcPr>
            <w:tcW w:type="dxa" w:w="7710"/>
            <w:tcMar>
              <w:top w:w="80" w:type="dxa"/>
              <w:start w:w="120" w:type="dxa"/>
              <w:bottom w:w="80" w:type="dxa"/>
              <w:end w:w="120" w:type="dxa"/>
            </w:tcMar>
          </w:tcPr>
          <w:p>
            <w:pPr>
              <w:spacing w:after="40"/>
            </w:pPr>
            <w:r>
              <w:rPr>
                <w:rFonts w:ascii="Calibri" w:hAnsi="Calibri"/>
                <w:b/>
                <w:i w:val="0"/>
                <w:color w:val="1F2937"/>
                <w:sz w:val="20"/>
              </w:rPr>
              <w:t>Cek tautan logo backend dan store pada halaman Home; diduga link Play Store dan Apple App Store tertukar.</w:t>
            </w:r>
          </w:p>
          <w:p>
            <w:pPr>
              <w:spacing w:after="20"/>
            </w:pPr>
            <w:r>
              <w:rPr>
                <w:rFonts w:ascii="Calibri" w:hAnsi="Calibri"/>
                <w:b/>
                <w:i w:val="0"/>
                <w:color w:val="374151"/>
                <w:sz w:val="18"/>
              </w:rPr>
              <w:t xml:space="preserve">Tipe: </w:t>
            </w:r>
            <w:r>
              <w:rPr>
                <w:rFonts w:ascii="Calibri" w:hAnsi="Calibri"/>
                <w:b w:val="0"/>
                <w:i w:val="0"/>
                <w:color w:val="374151"/>
                <w:sz w:val="18"/>
              </w:rPr>
              <w:t>Bug</w:t>
            </w:r>
          </w:p>
          <w:p>
            <w:pPr>
              <w:spacing w:after="20"/>
            </w:pPr>
            <w:r>
              <w:rPr>
                <w:rFonts w:ascii="Calibri" w:hAnsi="Calibri"/>
                <w:b/>
                <w:i w:val="0"/>
                <w:color w:val="374151"/>
                <w:sz w:val="18"/>
              </w:rPr>
              <w:t xml:space="preserve">Status: </w:t>
            </w:r>
            <w:r>
              <w:rPr>
                <w:rFonts w:ascii="Calibri" w:hAnsi="Calibri"/>
                <w:b w:val="0"/>
                <w:i w:val="0"/>
                <w:color w:val="374151"/>
                <w:sz w:val="18"/>
              </w:rPr>
              <w:t>Perlu dicek</w:t>
            </w:r>
          </w:p>
          <w:p>
            <w:pPr>
              <w:spacing w:after="20"/>
            </w:pPr>
            <w:r>
              <w:rPr>
                <w:rFonts w:ascii="Calibri" w:hAnsi="Calibri"/>
                <w:b/>
                <w:i w:val="0"/>
                <w:color w:val="374151"/>
                <w:sz w:val="18"/>
              </w:rPr>
              <w:t xml:space="preserve">Catatan: </w:t>
            </w:r>
            <w:r>
              <w:rPr>
                <w:rFonts w:ascii="Calibri" w:hAnsi="Calibri"/>
                <w:b w:val="0"/>
                <w:i w:val="0"/>
                <w:color w:val="374151"/>
                <w:sz w:val="18"/>
              </w:rPr>
              <w:t>Verifikasi tujuan URL masing-masing tombol/logo.</w:t>
            </w:r>
          </w:p>
          <w:p>
            <w:pPr>
              <w:spacing w:after="20"/>
            </w:pPr>
            <w:r>
              <w:rPr>
                <w:rFonts w:ascii="Calibri" w:hAnsi="Calibri"/>
                <w:b/>
                <w:i w:val="0"/>
                <w:color w:val="374151"/>
                <w:sz w:val="18"/>
              </w:rPr>
              <w:t xml:space="preserve">Bukti / jawaban: </w:t>
            </w:r>
            <w:r>
              <w:rPr>
                <w:rFonts w:ascii="Calibri" w:hAnsi="Calibri"/>
                <w:b w:val="0"/>
                <w:i w:val="0"/>
                <w:color w:val="374151"/>
                <w:sz w:val="18"/>
              </w:rPr>
              <w:t>Bukti: screenshot atau link tujuan setelah diperbaiki.</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05</w:t>
            </w:r>
          </w:p>
          <w:p>
            <w:pPr>
              <w:spacing w:after="0"/>
            </w:pPr>
            <w:r>
              <w:rPr>
                <w:rFonts w:ascii="Calibri" w:hAnsi="Calibri"/>
                <w:b/>
                <w:i w:val="0"/>
                <w:color w:val="4B5563"/>
                <w:sz w:val="17"/>
              </w:rPr>
              <w:t>Website — Home</w:t>
            </w:r>
          </w:p>
        </w:tc>
        <w:tc>
          <w:tcPr>
            <w:tcW w:type="dxa" w:w="7710"/>
            <w:tcMar>
              <w:top w:w="80" w:type="dxa"/>
              <w:start w:w="120" w:type="dxa"/>
              <w:bottom w:w="80" w:type="dxa"/>
              <w:end w:w="120" w:type="dxa"/>
            </w:tcMar>
          </w:tcPr>
          <w:p>
            <w:pPr>
              <w:spacing w:after="40"/>
            </w:pPr>
            <w:r>
              <w:rPr>
                <w:rFonts w:ascii="Calibri" w:hAnsi="Calibri"/>
                <w:b/>
                <w:i w:val="0"/>
                <w:color w:val="1F2937"/>
                <w:sz w:val="20"/>
              </w:rPr>
              <w:t>Tutup/sembunyikan logo Apple App Store karena aplikasi belum tersedia di App Store.</w:t>
            </w:r>
          </w:p>
          <w:p>
            <w:pPr>
              <w:spacing w:after="20"/>
            </w:pPr>
            <w:r>
              <w:rPr>
                <w:rFonts w:ascii="Calibri" w:hAnsi="Calibri"/>
                <w:b/>
                <w:i w:val="0"/>
                <w:color w:val="374151"/>
                <w:sz w:val="18"/>
              </w:rPr>
              <w:t xml:space="preserve">Tipe: </w:t>
            </w:r>
            <w:r>
              <w:rPr>
                <w:rFonts w:ascii="Calibri" w:hAnsi="Calibri"/>
                <w:b w:val="0"/>
                <w:i w:val="0"/>
                <w:color w:val="374151"/>
                <w:sz w:val="18"/>
              </w:rPr>
              <w:t>Perbaikan</w:t>
            </w:r>
          </w:p>
          <w:p>
            <w:pPr>
              <w:spacing w:after="20"/>
            </w:pPr>
            <w:r>
              <w:rPr>
                <w:rFonts w:ascii="Calibri" w:hAnsi="Calibri"/>
                <w:b/>
                <w:i w:val="0"/>
                <w:color w:val="374151"/>
                <w:sz w:val="18"/>
              </w:rPr>
              <w:t xml:space="preserve">Status: </w:t>
            </w:r>
            <w:r>
              <w:rPr>
                <w:rFonts w:ascii="Calibri" w:hAnsi="Calibri"/>
                <w:b w:val="0"/>
                <w:i w:val="0"/>
                <w:color w:val="374151"/>
                <w:sz w:val="18"/>
              </w:rPr>
              <w:t>Menunggu konfirmasi</w:t>
            </w:r>
          </w:p>
          <w:p>
            <w:pPr>
              <w:spacing w:after="20"/>
            </w:pPr>
            <w:r>
              <w:rPr>
                <w:rFonts w:ascii="Calibri" w:hAnsi="Calibri"/>
                <w:b/>
                <w:i w:val="0"/>
                <w:color w:val="374151"/>
                <w:sz w:val="18"/>
              </w:rPr>
              <w:t xml:space="preserve">Catatan: </w:t>
            </w:r>
            <w:r>
              <w:rPr>
                <w:rFonts w:ascii="Calibri" w:hAnsi="Calibri"/>
                <w:b w:val="0"/>
                <w:i w:val="0"/>
                <w:color w:val="374151"/>
                <w:sz w:val="18"/>
              </w:rPr>
              <w:t>Tentukan apakah disembunyikan penuh atau diberi label “Segera hadir”.</w:t>
            </w:r>
          </w:p>
          <w:p>
            <w:pPr>
              <w:spacing w:after="20"/>
            </w:pPr>
            <w:r>
              <w:rPr>
                <w:rFonts w:ascii="Calibri" w:hAnsi="Calibri"/>
                <w:b/>
                <w:i w:val="0"/>
                <w:color w:val="374151"/>
                <w:sz w:val="18"/>
              </w:rPr>
              <w:t xml:space="preserve">Bukti / jawaban: </w:t>
            </w:r>
            <w:r>
              <w:rPr>
                <w:rFonts w:ascii="Calibri" w:hAnsi="Calibri"/>
                <w:b w:val="0"/>
                <w:i w:val="0"/>
                <w:color w:val="374151"/>
                <w:sz w:val="18"/>
              </w:rPr>
              <w:t>Jawaban/keputusan: ______________________________</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06</w:t>
            </w:r>
          </w:p>
          <w:p>
            <w:pPr>
              <w:spacing w:after="0"/>
            </w:pPr>
            <w:r>
              <w:rPr>
                <w:rFonts w:ascii="Calibri" w:hAnsi="Calibri"/>
                <w:b/>
                <w:i w:val="0"/>
                <w:color w:val="4B5563"/>
                <w:sz w:val="17"/>
              </w:rPr>
              <w:t>Website — Kontak</w:t>
            </w:r>
          </w:p>
        </w:tc>
        <w:tc>
          <w:tcPr>
            <w:tcW w:type="dxa" w:w="7710"/>
            <w:tcMar>
              <w:top w:w="80" w:type="dxa"/>
              <w:start w:w="120" w:type="dxa"/>
              <w:bottom w:w="80" w:type="dxa"/>
              <w:end w:w="120" w:type="dxa"/>
            </w:tcMar>
          </w:tcPr>
          <w:p>
            <w:pPr>
              <w:spacing w:after="40"/>
            </w:pPr>
            <w:r>
              <w:rPr>
                <w:rFonts w:ascii="Calibri" w:hAnsi="Calibri"/>
                <w:b/>
                <w:i w:val="0"/>
                <w:color w:val="1F2937"/>
                <w:sz w:val="20"/>
              </w:rPr>
              <w:t>Konfirmasi apakah website perlu mendukung beberapa alamat cabang.</w:t>
            </w:r>
          </w:p>
          <w:p>
            <w:pPr>
              <w:spacing w:after="20"/>
            </w:pPr>
            <w:r>
              <w:rPr>
                <w:rFonts w:ascii="Calibri" w:hAnsi="Calibri"/>
                <w:b/>
                <w:i w:val="0"/>
                <w:color w:val="374151"/>
                <w:sz w:val="18"/>
              </w:rPr>
              <w:t xml:space="preserve">Tipe: </w:t>
            </w:r>
            <w:r>
              <w:rPr>
                <w:rFonts w:ascii="Calibri" w:hAnsi="Calibri"/>
                <w:b w:val="0"/>
                <w:i w:val="0"/>
                <w:color w:val="374151"/>
                <w:sz w:val="18"/>
              </w:rPr>
              <w:t>Pertanyaan</w:t>
            </w:r>
          </w:p>
          <w:p>
            <w:pPr>
              <w:spacing w:after="20"/>
            </w:pPr>
            <w:r>
              <w:rPr>
                <w:rFonts w:ascii="Calibri" w:hAnsi="Calibri"/>
                <w:b/>
                <w:i w:val="0"/>
                <w:color w:val="374151"/>
                <w:sz w:val="18"/>
              </w:rPr>
              <w:t xml:space="preserve">Status: </w:t>
            </w:r>
            <w:r>
              <w:rPr>
                <w:rFonts w:ascii="Calibri" w:hAnsi="Calibri"/>
                <w:b w:val="0"/>
                <w:i w:val="0"/>
                <w:color w:val="374151"/>
                <w:sz w:val="18"/>
              </w:rPr>
              <w:t>Butuh jawaban</w:t>
            </w:r>
          </w:p>
          <w:p>
            <w:pPr>
              <w:spacing w:after="20"/>
            </w:pPr>
            <w:r>
              <w:rPr>
                <w:rFonts w:ascii="Calibri" w:hAnsi="Calibri"/>
                <w:b/>
                <w:i w:val="0"/>
                <w:color w:val="374151"/>
                <w:sz w:val="18"/>
              </w:rPr>
              <w:t xml:space="preserve">Catatan: </w:t>
            </w:r>
            <w:r>
              <w:rPr>
                <w:rFonts w:ascii="Calibri" w:hAnsi="Calibri"/>
                <w:b w:val="0"/>
                <w:i w:val="0"/>
                <w:color w:val="374151"/>
                <w:sz w:val="18"/>
              </w:rPr>
              <w:t>Jika ya, mohon daftar nama cabang, alamat, kontak, dan prioritas tampilannya.</w:t>
            </w:r>
          </w:p>
          <w:p>
            <w:pPr>
              <w:spacing w:after="20"/>
            </w:pPr>
            <w:r>
              <w:rPr>
                <w:rFonts w:ascii="Calibri" w:hAnsi="Calibri"/>
                <w:b/>
                <w:i w:val="0"/>
                <w:color w:val="374151"/>
                <w:sz w:val="18"/>
              </w:rPr>
              <w:t xml:space="preserve">Bukti / jawaban: </w:t>
            </w:r>
            <w:r>
              <w:rPr>
                <w:rFonts w:ascii="Calibri" w:hAnsi="Calibri"/>
                <w:b w:val="0"/>
                <w:i w:val="0"/>
                <w:color w:val="374151"/>
                <w:sz w:val="18"/>
              </w:rPr>
              <w:t>Jawaban/keputusan: ______________________________</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07</w:t>
            </w:r>
          </w:p>
          <w:p>
            <w:pPr>
              <w:spacing w:after="0"/>
            </w:pPr>
            <w:r>
              <w:rPr>
                <w:rFonts w:ascii="Calibri" w:hAnsi="Calibri"/>
                <w:b/>
                <w:i w:val="0"/>
                <w:color w:val="4B5563"/>
                <w:sz w:val="17"/>
              </w:rPr>
              <w:t>Website — Footer/Sosial</w:t>
            </w:r>
          </w:p>
        </w:tc>
        <w:tc>
          <w:tcPr>
            <w:tcW w:type="dxa" w:w="7710"/>
            <w:tcMar>
              <w:top w:w="80" w:type="dxa"/>
              <w:start w:w="120" w:type="dxa"/>
              <w:bottom w:w="80" w:type="dxa"/>
              <w:end w:w="120" w:type="dxa"/>
            </w:tcMar>
          </w:tcPr>
          <w:p>
            <w:pPr>
              <w:spacing w:after="40"/>
            </w:pPr>
            <w:r>
              <w:rPr>
                <w:rFonts w:ascii="Calibri" w:hAnsi="Calibri"/>
                <w:b/>
                <w:i w:val="0"/>
                <w:color w:val="1F2937"/>
                <w:sz w:val="20"/>
              </w:rPr>
              <w:t>Perbarui logo Instagram.</w:t>
            </w:r>
          </w:p>
          <w:p>
            <w:pPr>
              <w:spacing w:after="20"/>
            </w:pPr>
            <w:r>
              <w:rPr>
                <w:rFonts w:ascii="Calibri" w:hAnsi="Calibri"/>
                <w:b/>
                <w:i w:val="0"/>
                <w:color w:val="374151"/>
                <w:sz w:val="18"/>
              </w:rPr>
              <w:t xml:space="preserve">Tipe: </w:t>
            </w:r>
            <w:r>
              <w:rPr>
                <w:rFonts w:ascii="Calibri" w:hAnsi="Calibri"/>
                <w:b w:val="0"/>
                <w:i w:val="0"/>
                <w:color w:val="374151"/>
                <w:sz w:val="18"/>
              </w:rPr>
              <w:t>Perbaikan</w:t>
            </w:r>
          </w:p>
          <w:p>
            <w:pPr>
              <w:spacing w:after="20"/>
            </w:pPr>
            <w:r>
              <w:rPr>
                <w:rFonts w:ascii="Calibri" w:hAnsi="Calibri"/>
                <w:b/>
                <w:i w:val="0"/>
                <w:color w:val="374151"/>
                <w:sz w:val="18"/>
              </w:rPr>
              <w:t xml:space="preserve">Status: </w:t>
            </w:r>
            <w:r>
              <w:rPr>
                <w:rFonts w:ascii="Calibri" w:hAnsi="Calibri"/>
                <w:b w:val="0"/>
                <w:i w:val="0"/>
                <w:color w:val="374151"/>
                <w:sz w:val="18"/>
              </w:rPr>
              <w:t>Menunggu aset</w:t>
            </w:r>
          </w:p>
          <w:p>
            <w:pPr>
              <w:spacing w:after="20"/>
            </w:pPr>
            <w:r>
              <w:rPr>
                <w:rFonts w:ascii="Calibri" w:hAnsi="Calibri"/>
                <w:b/>
                <w:i w:val="0"/>
                <w:color w:val="374151"/>
                <w:sz w:val="18"/>
              </w:rPr>
              <w:t xml:space="preserve">Catatan: </w:t>
            </w:r>
            <w:r>
              <w:rPr>
                <w:rFonts w:ascii="Calibri" w:hAnsi="Calibri"/>
                <w:b w:val="0"/>
                <w:i w:val="0"/>
                <w:color w:val="374151"/>
                <w:sz w:val="18"/>
              </w:rPr>
              <w:t>Mohon kirim file logo/ikon Instagram yang ingin digunakan atau referensi desainnya.</w:t>
            </w:r>
          </w:p>
          <w:p>
            <w:pPr>
              <w:spacing w:after="20"/>
            </w:pPr>
            <w:r>
              <w:rPr>
                <w:rFonts w:ascii="Calibri" w:hAnsi="Calibri"/>
                <w:b/>
                <w:i w:val="0"/>
                <w:color w:val="374151"/>
                <w:sz w:val="18"/>
              </w:rPr>
              <w:t xml:space="preserve">Bukti / jawaban: </w:t>
            </w:r>
            <w:r>
              <w:rPr>
                <w:rFonts w:ascii="Calibri" w:hAnsi="Calibri"/>
                <w:b w:val="0"/>
                <w:i w:val="0"/>
                <w:color w:val="374151"/>
                <w:sz w:val="18"/>
              </w:rPr>
              <w:t>Bukti: screenshot setelah logo diperbarui.</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08</w:t>
            </w:r>
          </w:p>
          <w:p>
            <w:pPr>
              <w:spacing w:after="0"/>
            </w:pPr>
            <w:r>
              <w:rPr>
                <w:rFonts w:ascii="Calibri" w:hAnsi="Calibri"/>
                <w:b/>
                <w:i w:val="0"/>
                <w:color w:val="4B5563"/>
                <w:sz w:val="17"/>
              </w:rPr>
              <w:t>Website — Browser tab</w:t>
            </w:r>
          </w:p>
        </w:tc>
        <w:tc>
          <w:tcPr>
            <w:tcW w:type="dxa" w:w="7710"/>
            <w:tcMar>
              <w:top w:w="80" w:type="dxa"/>
              <w:start w:w="120" w:type="dxa"/>
              <w:bottom w:w="80" w:type="dxa"/>
              <w:end w:w="120" w:type="dxa"/>
            </w:tcMar>
          </w:tcPr>
          <w:p>
            <w:pPr>
              <w:spacing w:after="40"/>
            </w:pPr>
            <w:r>
              <w:rPr>
                <w:rFonts w:ascii="Calibri" w:hAnsi="Calibri"/>
                <w:b/>
                <w:i w:val="0"/>
                <w:color w:val="1F2937"/>
                <w:sz w:val="20"/>
              </w:rPr>
              <w:t>Judul tab/browser masih menampilkan “Peer to Peer”.</w:t>
            </w:r>
          </w:p>
          <w:p>
            <w:pPr>
              <w:spacing w:after="20"/>
            </w:pPr>
            <w:r>
              <w:rPr>
                <w:rFonts w:ascii="Calibri" w:hAnsi="Calibri"/>
                <w:b/>
                <w:i w:val="0"/>
                <w:color w:val="374151"/>
                <w:sz w:val="18"/>
              </w:rPr>
              <w:t xml:space="preserve">Tipe: </w:t>
            </w:r>
            <w:r>
              <w:rPr>
                <w:rFonts w:ascii="Calibri" w:hAnsi="Calibri"/>
                <w:b w:val="0"/>
                <w:i w:val="0"/>
                <w:color w:val="374151"/>
                <w:sz w:val="18"/>
              </w:rPr>
              <w:t>Bug</w:t>
            </w:r>
          </w:p>
          <w:p>
            <w:pPr>
              <w:spacing w:after="20"/>
            </w:pPr>
            <w:r>
              <w:rPr>
                <w:rFonts w:ascii="Calibri" w:hAnsi="Calibri"/>
                <w:b/>
                <w:i w:val="0"/>
                <w:color w:val="374151"/>
                <w:sz w:val="18"/>
              </w:rPr>
              <w:t xml:space="preserve">Status: </w:t>
            </w:r>
            <w:r>
              <w:rPr>
                <w:rFonts w:ascii="Calibri" w:hAnsi="Calibri"/>
                <w:b w:val="0"/>
                <w:i w:val="0"/>
                <w:color w:val="374151"/>
                <w:sz w:val="18"/>
              </w:rPr>
              <w:t>Perlu diperbaiki</w:t>
            </w:r>
          </w:p>
          <w:p>
            <w:pPr>
              <w:spacing w:after="20"/>
            </w:pPr>
            <w:r>
              <w:rPr>
                <w:rFonts w:ascii="Calibri" w:hAnsi="Calibri"/>
                <w:b/>
                <w:i w:val="0"/>
                <w:color w:val="374151"/>
                <w:sz w:val="18"/>
              </w:rPr>
              <w:t xml:space="preserve">Catatan: </w:t>
            </w:r>
            <w:r>
              <w:rPr>
                <w:rFonts w:ascii="Calibri" w:hAnsi="Calibri"/>
                <w:b w:val="0"/>
                <w:i w:val="0"/>
                <w:color w:val="374151"/>
                <w:sz w:val="18"/>
              </w:rPr>
              <w:t>Ganti title/meta title agar sesuai identitas Website Koperasi KS3.</w:t>
            </w:r>
          </w:p>
          <w:p>
            <w:pPr>
              <w:spacing w:after="20"/>
            </w:pPr>
            <w:r>
              <w:rPr>
                <w:rFonts w:ascii="Calibri" w:hAnsi="Calibri"/>
                <w:b/>
                <w:i w:val="0"/>
                <w:color w:val="374151"/>
                <w:sz w:val="18"/>
              </w:rPr>
              <w:t xml:space="preserve">Bukti / jawaban: </w:t>
            </w:r>
            <w:r>
              <w:rPr>
                <w:rFonts w:ascii="Calibri" w:hAnsi="Calibri"/>
                <w:b w:val="0"/>
                <w:i w:val="0"/>
                <w:color w:val="374151"/>
                <w:sz w:val="18"/>
              </w:rPr>
              <w:t>Bukti: screenshot tab browser setelah diperbarui.</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09</w:t>
            </w:r>
          </w:p>
          <w:p>
            <w:pPr>
              <w:spacing w:after="0"/>
            </w:pPr>
            <w:r>
              <w:rPr>
                <w:rFonts w:ascii="Calibri" w:hAnsi="Calibri"/>
                <w:b/>
                <w:i w:val="0"/>
                <w:color w:val="4B5563"/>
                <w:sz w:val="17"/>
              </w:rPr>
              <w:t>Website — Footer/Legal</w:t>
            </w:r>
          </w:p>
        </w:tc>
        <w:tc>
          <w:tcPr>
            <w:tcW w:type="dxa" w:w="7710"/>
            <w:tcMar>
              <w:top w:w="80" w:type="dxa"/>
              <w:start w:w="120" w:type="dxa"/>
              <w:bottom w:w="80" w:type="dxa"/>
              <w:end w:w="120" w:type="dxa"/>
            </w:tcMar>
          </w:tcPr>
          <w:p>
            <w:pPr>
              <w:spacing w:after="40"/>
            </w:pPr>
            <w:r>
              <w:rPr>
                <w:rFonts w:ascii="Calibri" w:hAnsi="Calibri"/>
                <w:b/>
                <w:i w:val="0"/>
                <w:color w:val="1F2937"/>
                <w:sz w:val="20"/>
              </w:rPr>
              <w:t>Kebijakan Privasi dan Syarat &amp; Ketentuan: kontennya akan diperbarui dari mana?</w:t>
            </w:r>
          </w:p>
          <w:p>
            <w:pPr>
              <w:spacing w:after="20"/>
            </w:pPr>
            <w:r>
              <w:rPr>
                <w:rFonts w:ascii="Calibri" w:hAnsi="Calibri"/>
                <w:b/>
                <w:i w:val="0"/>
                <w:color w:val="374151"/>
                <w:sz w:val="18"/>
              </w:rPr>
              <w:t xml:space="preserve">Tipe: </w:t>
            </w:r>
            <w:r>
              <w:rPr>
                <w:rFonts w:ascii="Calibri" w:hAnsi="Calibri"/>
                <w:b w:val="0"/>
                <w:i w:val="0"/>
                <w:color w:val="374151"/>
                <w:sz w:val="18"/>
              </w:rPr>
              <w:t>Pertanyaan</w:t>
            </w:r>
          </w:p>
          <w:p>
            <w:pPr>
              <w:spacing w:after="20"/>
            </w:pPr>
            <w:r>
              <w:rPr>
                <w:rFonts w:ascii="Calibri" w:hAnsi="Calibri"/>
                <w:b/>
                <w:i w:val="0"/>
                <w:color w:val="374151"/>
                <w:sz w:val="18"/>
              </w:rPr>
              <w:t xml:space="preserve">Status: </w:t>
            </w:r>
            <w:r>
              <w:rPr>
                <w:rFonts w:ascii="Calibri" w:hAnsi="Calibri"/>
                <w:b w:val="0"/>
                <w:i w:val="0"/>
                <w:color w:val="374151"/>
                <w:sz w:val="18"/>
              </w:rPr>
              <w:t>Butuh jawaban</w:t>
            </w:r>
          </w:p>
          <w:p>
            <w:pPr>
              <w:spacing w:after="20"/>
            </w:pPr>
            <w:r>
              <w:rPr>
                <w:rFonts w:ascii="Calibri" w:hAnsi="Calibri"/>
                <w:b/>
                <w:i w:val="0"/>
                <w:color w:val="374151"/>
                <w:sz w:val="18"/>
              </w:rPr>
              <w:t xml:space="preserve">Catatan: </w:t>
            </w:r>
            <w:r>
              <w:rPr>
                <w:rFonts w:ascii="Calibri" w:hAnsi="Calibri"/>
                <w:b w:val="0"/>
                <w:i w:val="0"/>
                <w:color w:val="374151"/>
                <w:sz w:val="18"/>
              </w:rPr>
              <w:t>Konfirmasi apakah konten dikelola melalui CMS atau perlu disiapkan halaman khusus.</w:t>
            </w:r>
          </w:p>
          <w:p>
            <w:pPr>
              <w:spacing w:after="20"/>
            </w:pPr>
            <w:r>
              <w:rPr>
                <w:rFonts w:ascii="Calibri" w:hAnsi="Calibri"/>
                <w:b/>
                <w:i w:val="0"/>
                <w:color w:val="374151"/>
                <w:sz w:val="18"/>
              </w:rPr>
              <w:t xml:space="preserve">Bukti / jawaban: </w:t>
            </w:r>
            <w:r>
              <w:rPr>
                <w:rFonts w:ascii="Calibri" w:hAnsi="Calibri"/>
                <w:b w:val="0"/>
                <w:i w:val="0"/>
                <w:color w:val="374151"/>
                <w:sz w:val="18"/>
              </w:rPr>
              <w:t>Jawaban/keputusan: ______________________________</w:t>
            </w:r>
          </w:p>
        </w:tc>
      </w:tr>
    </w:tbl>
    <w:p>
      <w:pPr>
        <w:spacing w:after="40"/>
      </w:pPr>
    </w:p>
    <w:p>
      <w:pPr>
        <w:keepNext/>
        <w:spacing w:before="300" w:after="140"/>
      </w:pPr>
      <w:r>
        <w:rPr>
          <w:rFonts w:ascii="Calibri" w:hAnsi="Calibri"/>
          <w:b/>
          <w:i w:val="0"/>
          <w:color w:val="1F4D78"/>
          <w:sz w:val="28"/>
        </w:rPr>
        <w:t>B. Payment Gateway</w:t>
      </w: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10</w:t>
            </w:r>
          </w:p>
          <w:p>
            <w:pPr>
              <w:spacing w:after="0"/>
            </w:pPr>
            <w:r>
              <w:rPr>
                <w:rFonts w:ascii="Calibri" w:hAnsi="Calibri"/>
                <w:b/>
                <w:i w:val="0"/>
                <w:color w:val="4B5563"/>
                <w:sz w:val="17"/>
              </w:rPr>
              <w:t>Payment Gateway</w:t>
            </w:r>
          </w:p>
        </w:tc>
        <w:tc>
          <w:tcPr>
            <w:tcW w:type="dxa" w:w="7710"/>
            <w:tcMar>
              <w:top w:w="80" w:type="dxa"/>
              <w:start w:w="120" w:type="dxa"/>
              <w:bottom w:w="80" w:type="dxa"/>
              <w:end w:w="120" w:type="dxa"/>
            </w:tcMar>
          </w:tcPr>
          <w:p>
            <w:pPr>
              <w:spacing w:after="40"/>
            </w:pPr>
            <w:r>
              <w:rPr>
                <w:rFonts w:ascii="Calibri" w:hAnsi="Calibri"/>
                <w:b/>
                <w:i w:val="0"/>
                <w:color w:val="1F2937"/>
                <w:sz w:val="20"/>
              </w:rPr>
              <w:t>Aktifkan hanya metode pembayaran transfer bank.</w:t>
            </w:r>
          </w:p>
          <w:p>
            <w:pPr>
              <w:spacing w:after="20"/>
            </w:pPr>
            <w:r>
              <w:rPr>
                <w:rFonts w:ascii="Calibri" w:hAnsi="Calibri"/>
                <w:b/>
                <w:i w:val="0"/>
                <w:color w:val="374151"/>
                <w:sz w:val="18"/>
              </w:rPr>
              <w:t xml:space="preserve">Tipe: </w:t>
            </w:r>
            <w:r>
              <w:rPr>
                <w:rFonts w:ascii="Calibri" w:hAnsi="Calibri"/>
                <w:b w:val="0"/>
                <w:i w:val="0"/>
                <w:color w:val="374151"/>
                <w:sz w:val="18"/>
              </w:rPr>
              <w:t>Konfigurasi</w:t>
            </w:r>
          </w:p>
          <w:p>
            <w:pPr>
              <w:spacing w:after="20"/>
            </w:pPr>
            <w:r>
              <w:rPr>
                <w:rFonts w:ascii="Calibri" w:hAnsi="Calibri"/>
                <w:b/>
                <w:i w:val="0"/>
                <w:color w:val="374151"/>
                <w:sz w:val="18"/>
              </w:rPr>
              <w:t xml:space="preserve">Status: </w:t>
            </w:r>
            <w:r>
              <w:rPr>
                <w:rFonts w:ascii="Calibri" w:hAnsi="Calibri"/>
                <w:b w:val="0"/>
                <w:i w:val="0"/>
                <w:color w:val="374151"/>
                <w:sz w:val="18"/>
              </w:rPr>
              <w:t>Butuh konfirmasi</w:t>
            </w:r>
          </w:p>
          <w:p>
            <w:pPr>
              <w:spacing w:after="20"/>
            </w:pPr>
            <w:r>
              <w:rPr>
                <w:rFonts w:ascii="Calibri" w:hAnsi="Calibri"/>
                <w:b/>
                <w:i w:val="0"/>
                <w:color w:val="374151"/>
                <w:sz w:val="18"/>
              </w:rPr>
              <w:t xml:space="preserve">Catatan: </w:t>
            </w:r>
            <w:r>
              <w:rPr>
                <w:rFonts w:ascii="Calibri" w:hAnsi="Calibri"/>
                <w:b w:val="0"/>
                <w:i w:val="0"/>
                <w:color w:val="374151"/>
                <w:sz w:val="18"/>
              </w:rPr>
              <w:t>Konfirmasi rekening/kanal transfer yang aktif serta metode lain yang harus dinonaktifkan.</w:t>
            </w:r>
          </w:p>
          <w:p>
            <w:pPr>
              <w:spacing w:after="20"/>
            </w:pPr>
            <w:r>
              <w:rPr>
                <w:rFonts w:ascii="Calibri" w:hAnsi="Calibri"/>
                <w:b/>
                <w:i w:val="0"/>
                <w:color w:val="374151"/>
                <w:sz w:val="18"/>
              </w:rPr>
              <w:t xml:space="preserve">Bukti / jawaban: </w:t>
            </w:r>
            <w:r>
              <w:rPr>
                <w:rFonts w:ascii="Calibri" w:hAnsi="Calibri"/>
                <w:b w:val="0"/>
                <w:i w:val="0"/>
                <w:color w:val="374151"/>
                <w:sz w:val="18"/>
              </w:rPr>
              <w:t>Jawaban/keputusan: ______________________________</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11</w:t>
            </w:r>
          </w:p>
          <w:p>
            <w:pPr>
              <w:spacing w:after="0"/>
            </w:pPr>
            <w:r>
              <w:rPr>
                <w:rFonts w:ascii="Calibri" w:hAnsi="Calibri"/>
                <w:b/>
                <w:i w:val="0"/>
                <w:color w:val="4B5563"/>
                <w:sz w:val="17"/>
              </w:rPr>
              <w:t>Payment Gateway</w:t>
            </w:r>
          </w:p>
        </w:tc>
        <w:tc>
          <w:tcPr>
            <w:tcW w:type="dxa" w:w="7710"/>
            <w:tcMar>
              <w:top w:w="80" w:type="dxa"/>
              <w:start w:w="120" w:type="dxa"/>
              <w:bottom w:w="80" w:type="dxa"/>
              <w:end w:w="120" w:type="dxa"/>
            </w:tcMar>
          </w:tcPr>
          <w:p>
            <w:pPr>
              <w:spacing w:after="40"/>
            </w:pPr>
            <w:r>
              <w:rPr>
                <w:rFonts w:ascii="Calibri" w:hAnsi="Calibri"/>
                <w:b/>
                <w:i w:val="0"/>
                <w:color w:val="1F2937"/>
                <w:sz w:val="20"/>
              </w:rPr>
              <w:t>Pastikan nominal biaya admin yang berlaku.</w:t>
            </w:r>
          </w:p>
          <w:p>
            <w:pPr>
              <w:spacing w:after="20"/>
            </w:pPr>
            <w:r>
              <w:rPr>
                <w:rFonts w:ascii="Calibri" w:hAnsi="Calibri"/>
                <w:b/>
                <w:i w:val="0"/>
                <w:color w:val="374151"/>
                <w:sz w:val="18"/>
              </w:rPr>
              <w:t xml:space="preserve">Tipe: </w:t>
            </w:r>
            <w:r>
              <w:rPr>
                <w:rFonts w:ascii="Calibri" w:hAnsi="Calibri"/>
                <w:b w:val="0"/>
                <w:i w:val="0"/>
                <w:color w:val="374151"/>
                <w:sz w:val="18"/>
              </w:rPr>
              <w:t>Pertanyaan</w:t>
            </w:r>
          </w:p>
          <w:p>
            <w:pPr>
              <w:spacing w:after="20"/>
            </w:pPr>
            <w:r>
              <w:rPr>
                <w:rFonts w:ascii="Calibri" w:hAnsi="Calibri"/>
                <w:b/>
                <w:i w:val="0"/>
                <w:color w:val="374151"/>
                <w:sz w:val="18"/>
              </w:rPr>
              <w:t xml:space="preserve">Status: </w:t>
            </w:r>
            <w:r>
              <w:rPr>
                <w:rFonts w:ascii="Calibri" w:hAnsi="Calibri"/>
                <w:b w:val="0"/>
                <w:i w:val="0"/>
                <w:color w:val="374151"/>
                <w:sz w:val="18"/>
              </w:rPr>
              <w:t>Butuh jawaban</w:t>
            </w:r>
          </w:p>
          <w:p>
            <w:pPr>
              <w:spacing w:after="20"/>
            </w:pPr>
            <w:r>
              <w:rPr>
                <w:rFonts w:ascii="Calibri" w:hAnsi="Calibri"/>
                <w:b/>
                <w:i w:val="0"/>
                <w:color w:val="374151"/>
                <w:sz w:val="18"/>
              </w:rPr>
              <w:t xml:space="preserve">Catatan: </w:t>
            </w:r>
            <w:r>
              <w:rPr>
                <w:rFonts w:ascii="Calibri" w:hAnsi="Calibri"/>
                <w:b w:val="0"/>
                <w:i w:val="0"/>
                <w:color w:val="374151"/>
                <w:sz w:val="18"/>
              </w:rPr>
              <w:t>Mohon konfirmasi nominal, pihak pembebanan, dan apakah biaya berbeda per metode.</w:t>
            </w:r>
          </w:p>
          <w:p>
            <w:pPr>
              <w:spacing w:after="20"/>
            </w:pPr>
            <w:r>
              <w:rPr>
                <w:rFonts w:ascii="Calibri" w:hAnsi="Calibri"/>
                <w:b/>
                <w:i w:val="0"/>
                <w:color w:val="374151"/>
                <w:sz w:val="18"/>
              </w:rPr>
              <w:t xml:space="preserve">Bukti / jawaban: </w:t>
            </w:r>
            <w:r>
              <w:rPr>
                <w:rFonts w:ascii="Calibri" w:hAnsi="Calibri"/>
                <w:b w:val="0"/>
                <w:i w:val="0"/>
                <w:color w:val="374151"/>
                <w:sz w:val="18"/>
              </w:rPr>
              <w:t>Jawaban/keputusan: ______________________________</w:t>
            </w:r>
          </w:p>
        </w:tc>
      </w:tr>
    </w:tbl>
    <w:p>
      <w:pPr>
        <w:spacing w:after="40"/>
      </w:pPr>
    </w:p>
    <w:p>
      <w:pPr>
        <w:keepNext/>
        <w:spacing w:before="300" w:after="140"/>
      </w:pPr>
      <w:r>
        <w:rPr>
          <w:rFonts w:ascii="Calibri" w:hAnsi="Calibri"/>
          <w:b/>
          <w:i w:val="0"/>
          <w:color w:val="1F4D78"/>
          <w:sz w:val="28"/>
        </w:rPr>
        <w:t>C. Backend / CMS</w:t>
      </w: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12</w:t>
            </w:r>
          </w:p>
          <w:p>
            <w:pPr>
              <w:spacing w:after="0"/>
            </w:pPr>
            <w:r>
              <w:rPr>
                <w:rFonts w:ascii="Calibri" w:hAnsi="Calibri"/>
                <w:b/>
                <w:i w:val="0"/>
                <w:color w:val="4B5563"/>
                <w:sz w:val="17"/>
              </w:rPr>
              <w:t>CMS — Halaman</w:t>
            </w:r>
          </w:p>
        </w:tc>
        <w:tc>
          <w:tcPr>
            <w:tcW w:type="dxa" w:w="7710"/>
            <w:tcMar>
              <w:top w:w="80" w:type="dxa"/>
              <w:start w:w="120" w:type="dxa"/>
              <w:bottom w:w="80" w:type="dxa"/>
              <w:end w:w="120" w:type="dxa"/>
            </w:tcMar>
          </w:tcPr>
          <w:p>
            <w:pPr>
              <w:spacing w:after="40"/>
            </w:pPr>
            <w:r>
              <w:rPr>
                <w:rFonts w:ascii="Calibri" w:hAnsi="Calibri"/>
                <w:b/>
                <w:i w:val="0"/>
                <w:color w:val="1F2937"/>
                <w:sz w:val="20"/>
              </w:rPr>
              <w:t>Konfirmasi lokasi untuk mengubah konten halaman pada backend/CMS.</w:t>
            </w:r>
          </w:p>
          <w:p>
            <w:pPr>
              <w:spacing w:after="20"/>
            </w:pPr>
            <w:r>
              <w:rPr>
                <w:rFonts w:ascii="Calibri" w:hAnsi="Calibri"/>
                <w:b/>
                <w:i w:val="0"/>
                <w:color w:val="374151"/>
                <w:sz w:val="18"/>
              </w:rPr>
              <w:t xml:space="preserve">Tipe: </w:t>
            </w:r>
            <w:r>
              <w:rPr>
                <w:rFonts w:ascii="Calibri" w:hAnsi="Calibri"/>
                <w:b w:val="0"/>
                <w:i w:val="0"/>
                <w:color w:val="374151"/>
                <w:sz w:val="18"/>
              </w:rPr>
              <w:t>Panduan</w:t>
            </w:r>
          </w:p>
          <w:p>
            <w:pPr>
              <w:spacing w:after="20"/>
            </w:pPr>
            <w:r>
              <w:rPr>
                <w:rFonts w:ascii="Calibri" w:hAnsi="Calibri"/>
                <w:b/>
                <w:i w:val="0"/>
                <w:color w:val="374151"/>
                <w:sz w:val="18"/>
              </w:rPr>
              <w:t xml:space="preserve">Status: </w:t>
            </w:r>
            <w:r>
              <w:rPr>
                <w:rFonts w:ascii="Calibri" w:hAnsi="Calibri"/>
                <w:b w:val="0"/>
                <w:i w:val="0"/>
                <w:color w:val="374151"/>
                <w:sz w:val="18"/>
              </w:rPr>
              <w:t>Perlu dijelaskan</w:t>
            </w:r>
          </w:p>
          <w:p>
            <w:pPr>
              <w:spacing w:after="20"/>
            </w:pPr>
            <w:r>
              <w:rPr>
                <w:rFonts w:ascii="Calibri" w:hAnsi="Calibri"/>
                <w:b/>
                <w:i w:val="0"/>
                <w:color w:val="374151"/>
                <w:sz w:val="18"/>
              </w:rPr>
              <w:t xml:space="preserve">Catatan: </w:t>
            </w:r>
            <w:r>
              <w:rPr>
                <w:rFonts w:ascii="Calibri" w:hAnsi="Calibri"/>
                <w:b w:val="0"/>
                <w:i w:val="0"/>
                <w:color w:val="374151"/>
                <w:sz w:val="18"/>
              </w:rPr>
              <w:t>Siapkan panduan singkat menu CMS untuk pembaruan konten halaman.</w:t>
            </w:r>
          </w:p>
          <w:p>
            <w:pPr>
              <w:spacing w:after="20"/>
            </w:pPr>
            <w:r>
              <w:rPr>
                <w:rFonts w:ascii="Calibri" w:hAnsi="Calibri"/>
                <w:b/>
                <w:i w:val="0"/>
                <w:color w:val="374151"/>
                <w:sz w:val="18"/>
              </w:rPr>
              <w:t xml:space="preserve">Bukti / jawaban: </w:t>
            </w:r>
            <w:r>
              <w:rPr>
                <w:rFonts w:ascii="Calibri" w:hAnsi="Calibri"/>
                <w:b w:val="0"/>
                <w:i w:val="0"/>
                <w:color w:val="374151"/>
                <w:sz w:val="18"/>
              </w:rPr>
              <w:t>Catatan/panduan: _________________________________</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13</w:t>
            </w:r>
          </w:p>
          <w:p>
            <w:pPr>
              <w:spacing w:after="0"/>
            </w:pPr>
            <w:r>
              <w:rPr>
                <w:rFonts w:ascii="Calibri" w:hAnsi="Calibri"/>
                <w:b/>
                <w:i w:val="0"/>
                <w:color w:val="4B5563"/>
                <w:sz w:val="17"/>
              </w:rPr>
              <w:t>CMS — Homepage Hero</w:t>
            </w:r>
          </w:p>
        </w:tc>
        <w:tc>
          <w:tcPr>
            <w:tcW w:type="dxa" w:w="7710"/>
            <w:tcMar>
              <w:top w:w="80" w:type="dxa"/>
              <w:start w:w="120" w:type="dxa"/>
              <w:bottom w:w="80" w:type="dxa"/>
              <w:end w:w="120" w:type="dxa"/>
            </w:tcMar>
          </w:tcPr>
          <w:p>
            <w:pPr>
              <w:spacing w:after="40"/>
            </w:pPr>
            <w:r>
              <w:rPr>
                <w:rFonts w:ascii="Calibri" w:hAnsi="Calibri"/>
                <w:b/>
                <w:i w:val="0"/>
                <w:color w:val="1F2937"/>
                <w:sz w:val="20"/>
              </w:rPr>
              <w:t>Field “Hero main image alt*” muncul di bagian mana?</w:t>
            </w:r>
          </w:p>
          <w:p>
            <w:pPr>
              <w:spacing w:after="20"/>
            </w:pPr>
            <w:r>
              <w:rPr>
                <w:rFonts w:ascii="Calibri" w:hAnsi="Calibri"/>
                <w:b/>
                <w:i w:val="0"/>
                <w:color w:val="374151"/>
                <w:sz w:val="18"/>
              </w:rPr>
              <w:t xml:space="preserve">Tipe: </w:t>
            </w:r>
            <w:r>
              <w:rPr>
                <w:rFonts w:ascii="Calibri" w:hAnsi="Calibri"/>
                <w:b w:val="0"/>
                <w:i w:val="0"/>
                <w:color w:val="374151"/>
                <w:sz w:val="18"/>
              </w:rPr>
              <w:t>Pertanyaan</w:t>
            </w:r>
          </w:p>
          <w:p>
            <w:pPr>
              <w:spacing w:after="20"/>
            </w:pPr>
            <w:r>
              <w:rPr>
                <w:rFonts w:ascii="Calibri" w:hAnsi="Calibri"/>
                <w:b/>
                <w:i w:val="0"/>
                <w:color w:val="374151"/>
                <w:sz w:val="18"/>
              </w:rPr>
              <w:t xml:space="preserve">Status: </w:t>
            </w:r>
            <w:r>
              <w:rPr>
                <w:rFonts w:ascii="Calibri" w:hAnsi="Calibri"/>
                <w:b w:val="0"/>
                <w:i w:val="0"/>
                <w:color w:val="374151"/>
                <w:sz w:val="18"/>
              </w:rPr>
              <w:t>Perlu dijelaskan</w:t>
            </w:r>
          </w:p>
          <w:p>
            <w:pPr>
              <w:spacing w:after="20"/>
            </w:pPr>
            <w:r>
              <w:rPr>
                <w:rFonts w:ascii="Calibri" w:hAnsi="Calibri"/>
                <w:b/>
                <w:i w:val="0"/>
                <w:color w:val="374151"/>
                <w:sz w:val="18"/>
              </w:rPr>
              <w:t xml:space="preserve">Catatan: </w:t>
            </w:r>
            <w:r>
              <w:rPr>
                <w:rFonts w:ascii="Calibri" w:hAnsi="Calibri"/>
                <w:b w:val="0"/>
                <w:i w:val="0"/>
                <w:color w:val="374151"/>
                <w:sz w:val="18"/>
              </w:rPr>
              <w:t>Jelaskan bahwa field ini adalah alt text untuk aksesibilitas/SEO dan tampil saat gambar tidak dimuat atau dibaca screen reader.</w:t>
            </w:r>
          </w:p>
          <w:p>
            <w:pPr>
              <w:spacing w:after="20"/>
            </w:pPr>
            <w:r>
              <w:rPr>
                <w:rFonts w:ascii="Calibri" w:hAnsi="Calibri"/>
                <w:b/>
                <w:i w:val="0"/>
                <w:color w:val="374151"/>
                <w:sz w:val="18"/>
              </w:rPr>
              <w:t xml:space="preserve">Bukti / jawaban: </w:t>
            </w:r>
            <w:r>
              <w:rPr>
                <w:rFonts w:ascii="Calibri" w:hAnsi="Calibri"/>
                <w:b w:val="0"/>
                <w:i w:val="0"/>
                <w:color w:val="374151"/>
                <w:sz w:val="18"/>
              </w:rPr>
              <w:t>Jawaban: ________________________________________</w:t>
            </w:r>
          </w:p>
        </w:tc>
      </w:tr>
    </w:tbl>
    <w:p>
      <w:pPr>
        <w:spacing w:after="40"/>
      </w:pPr>
    </w:p>
    <w:tbl>
      <w:tblPr>
        <w:tblStyle w:val="TableGrid"/>
        <w:tblW w:type="auto" w:w="0"/>
        <w:tblLayout w:type="fixed"/>
        <w:tblLook w:firstColumn="1" w:firstRow="1" w:lastColumn="0" w:lastRow="0" w:noHBand="0" w:noVBand="1" w:val="04A0"/>
      </w:tblPr>
      <w:tblGrid>
        <w:gridCol w:w="1650"/>
        <w:gridCol w:w="7710"/>
      </w:tblGrid>
      <w:tr>
        <w:tc>
          <w:tcPr>
            <w:tcW w:type="dxa" w:w="1650"/>
            <w:tcMar>
              <w:top w:w="80" w:type="dxa"/>
              <w:start w:w="120" w:type="dxa"/>
              <w:bottom w:w="80" w:type="dxa"/>
              <w:end w:w="120" w:type="dxa"/>
            </w:tcMar>
            <w:shd w:fill="E8EEF5"/>
          </w:tcPr>
          <w:p>
            <w:pPr>
              <w:spacing w:after="20"/>
            </w:pPr>
            <w:r>
              <w:rPr>
                <w:rFonts w:ascii="Calibri" w:hAnsi="Calibri"/>
                <w:b/>
                <w:i w:val="0"/>
                <w:color w:val="1F4D78"/>
                <w:sz w:val="36"/>
              </w:rPr>
              <w:t>14</w:t>
            </w:r>
          </w:p>
          <w:p>
            <w:pPr>
              <w:spacing w:after="0"/>
            </w:pPr>
            <w:r>
              <w:rPr>
                <w:rFonts w:ascii="Calibri" w:hAnsi="Calibri"/>
                <w:b/>
                <w:i w:val="0"/>
                <w:color w:val="4B5563"/>
                <w:sz w:val="17"/>
              </w:rPr>
              <w:t>CMS — Homepage Advantage</w:t>
            </w:r>
          </w:p>
        </w:tc>
        <w:tc>
          <w:tcPr>
            <w:tcW w:type="dxa" w:w="7710"/>
            <w:tcMar>
              <w:top w:w="80" w:type="dxa"/>
              <w:start w:w="120" w:type="dxa"/>
              <w:bottom w:w="80" w:type="dxa"/>
              <w:end w:w="120" w:type="dxa"/>
            </w:tcMar>
          </w:tcPr>
          <w:p>
            <w:pPr>
              <w:spacing w:after="40"/>
            </w:pPr>
            <w:r>
              <w:rPr>
                <w:rFonts w:ascii="Calibri" w:hAnsi="Calibri"/>
                <w:b/>
                <w:i w:val="0"/>
                <w:color w:val="1F2937"/>
                <w:sz w:val="20"/>
              </w:rPr>
              <w:t>Field “Advantages image alt*” muncul di bagian mana?</w:t>
            </w:r>
          </w:p>
          <w:p>
            <w:pPr>
              <w:spacing w:after="20"/>
            </w:pPr>
            <w:r>
              <w:rPr>
                <w:rFonts w:ascii="Calibri" w:hAnsi="Calibri"/>
                <w:b/>
                <w:i w:val="0"/>
                <w:color w:val="374151"/>
                <w:sz w:val="18"/>
              </w:rPr>
              <w:t xml:space="preserve">Tipe: </w:t>
            </w:r>
            <w:r>
              <w:rPr>
                <w:rFonts w:ascii="Calibri" w:hAnsi="Calibri"/>
                <w:b w:val="0"/>
                <w:i w:val="0"/>
                <w:color w:val="374151"/>
                <w:sz w:val="18"/>
              </w:rPr>
              <w:t>Pertanyaan</w:t>
            </w:r>
          </w:p>
          <w:p>
            <w:pPr>
              <w:spacing w:after="20"/>
            </w:pPr>
            <w:r>
              <w:rPr>
                <w:rFonts w:ascii="Calibri" w:hAnsi="Calibri"/>
                <w:b/>
                <w:i w:val="0"/>
                <w:color w:val="374151"/>
                <w:sz w:val="18"/>
              </w:rPr>
              <w:t xml:space="preserve">Status: </w:t>
            </w:r>
            <w:r>
              <w:rPr>
                <w:rFonts w:ascii="Calibri" w:hAnsi="Calibri"/>
                <w:b w:val="0"/>
                <w:i w:val="0"/>
                <w:color w:val="374151"/>
                <w:sz w:val="18"/>
              </w:rPr>
              <w:t>Perlu dijelaskan</w:t>
            </w:r>
          </w:p>
          <w:p>
            <w:pPr>
              <w:spacing w:after="20"/>
            </w:pPr>
            <w:r>
              <w:rPr>
                <w:rFonts w:ascii="Calibri" w:hAnsi="Calibri"/>
                <w:b/>
                <w:i w:val="0"/>
                <w:color w:val="374151"/>
                <w:sz w:val="18"/>
              </w:rPr>
              <w:t xml:space="preserve">Catatan: </w:t>
            </w:r>
            <w:r>
              <w:rPr>
                <w:rFonts w:ascii="Calibri" w:hAnsi="Calibri"/>
                <w:b w:val="0"/>
                <w:i w:val="0"/>
                <w:color w:val="374151"/>
                <w:sz w:val="18"/>
              </w:rPr>
              <w:t>Jelaskan bahwa field ini adalah alt text untuk gambar pada section Advantages, bukan teks dekoratif utama.</w:t>
            </w:r>
          </w:p>
          <w:p>
            <w:pPr>
              <w:spacing w:after="20"/>
            </w:pPr>
            <w:r>
              <w:rPr>
                <w:rFonts w:ascii="Calibri" w:hAnsi="Calibri"/>
                <w:b/>
                <w:i w:val="0"/>
                <w:color w:val="374151"/>
                <w:sz w:val="18"/>
              </w:rPr>
              <w:t xml:space="preserve">Bukti / jawaban: </w:t>
            </w:r>
            <w:r>
              <w:rPr>
                <w:rFonts w:ascii="Calibri" w:hAnsi="Calibri"/>
                <w:b w:val="0"/>
                <w:i w:val="0"/>
                <w:color w:val="374151"/>
                <w:sz w:val="18"/>
              </w:rPr>
              <w:t>Jawaban: ________________________________________</w:t>
            </w:r>
          </w:p>
        </w:tc>
      </w:tr>
    </w:tbl>
    <w:p>
      <w:pPr>
        <w:spacing w:after="40"/>
      </w:pPr>
    </w:p>
    <w:p>
      <w:pPr>
        <w:keepNext/>
        <w:spacing w:before="300" w:after="140"/>
      </w:pPr>
      <w:r>
        <w:rPr>
          <w:rFonts w:ascii="Calibri" w:hAnsi="Calibri"/>
          <w:b/>
          <w:i w:val="0"/>
          <w:color w:val="1F4D78"/>
          <w:sz w:val="28"/>
        </w:rPr>
        <w:t>Ringkasan untuk Pengiriman</w:t>
      </w:r>
    </w:p>
    <w:p>
      <w:pPr>
        <w:spacing w:before="0" w:after="0" w:line="264" w:lineRule="auto"/>
      </w:pPr>
      <w:r>
        <w:rPr>
          <w:rFonts w:ascii="Calibri" w:hAnsi="Calibri"/>
          <w:b w:val="0"/>
          <w:i w:val="0"/>
          <w:color w:val="374151"/>
          <w:sz w:val="20"/>
        </w:rPr>
        <w:t>Status saat ini: 2 perbaikan header telah selesai. Item lain menunggu pengecekan, aset, atau keputusan. Sertakan screenshot pada item yang sudah selesai dan isi jawaban pada item bertanda “Butuh jawaban” agar pembaruan berikutnya dapat langsung dikerjakan.</w:t>
      </w:r>
    </w:p>
    <w:sectPr w:rsidR="00FC693F" w:rsidRPr="0006063C" w:rsidSect="00034616">
      <w:headerReference w:type="default" r:id="rId9"/>
      <w:footerReference w:type="default" r:id="rId10"/>
      <w:pgSz w:w="12240" w:h="15840"/>
      <w:pgMar w:top="1152"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7"/>
      </w:rPr>
      <w:t>Dokumen kerja — lengkapi bukti screenshot dan jawaban sebelum dikirim.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B7280"/>
        <w:sz w:val="17"/>
      </w:rPr>
      <w:t>KOPERASI KS3  |  ISSUE &amp; FIX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